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Rare Bleu – SKU-wise Pricing Range</w:t>
      </w:r>
    </w:p>
    <w:p>
      <w:r>
        <w:t>The following section presents the minimum and maximum price range for each SKU of Rare Bleu. The ranges account for variations in fabric quality, size, fit, seasonal collections, and promotional pricing. This approach reflects a realistic premium mass-market pricing strategy benchmarked against Marks &amp; Spencer.</w:t>
      </w:r>
    </w:p>
    <w:p>
      <w:pPr>
        <w:pStyle w:val="Heading2"/>
      </w:pPr>
      <w:r>
        <w:t>Women’s Wear</w:t>
      </w:r>
    </w:p>
    <w:tbl>
      <w:tblPr>
        <w:tblW w:type="auto" w:w="0"/>
        <w:tblLook w:firstColumn="1" w:firstRow="1" w:lastColumn="0" w:lastRow="0" w:noHBand="0" w:noVBand="1" w:val="04A0"/>
      </w:tblPr>
      <w:tblGrid>
        <w:gridCol w:w="2160"/>
        <w:gridCol w:w="2160"/>
        <w:gridCol w:w="2160"/>
        <w:gridCol w:w="2160"/>
      </w:tblGrid>
      <w:tr>
        <w:tc>
          <w:tcPr>
            <w:tcW w:type="dxa" w:w="2160"/>
          </w:tcPr>
          <w:p>
            <w:r>
              <w:t>SKU No.</w:t>
            </w:r>
          </w:p>
        </w:tc>
        <w:tc>
          <w:tcPr>
            <w:tcW w:type="dxa" w:w="2160"/>
          </w:tcPr>
          <w:p>
            <w:r>
              <w:t>Product Name</w:t>
            </w:r>
          </w:p>
        </w:tc>
        <w:tc>
          <w:tcPr>
            <w:tcW w:type="dxa" w:w="2160"/>
          </w:tcPr>
          <w:p>
            <w:r>
              <w:t>Min Price (₹)</w:t>
            </w:r>
          </w:p>
        </w:tc>
        <w:tc>
          <w:tcPr>
            <w:tcW w:type="dxa" w:w="2160"/>
          </w:tcPr>
          <w:p>
            <w:r>
              <w:t>Max Price (₹)</w:t>
            </w:r>
          </w:p>
        </w:tc>
      </w:tr>
      <w:tr>
        <w:tc>
          <w:tcPr>
            <w:tcW w:type="dxa" w:w="2160"/>
          </w:tcPr>
          <w:p>
            <w:r>
              <w:t>1</w:t>
            </w:r>
          </w:p>
        </w:tc>
        <w:tc>
          <w:tcPr>
            <w:tcW w:type="dxa" w:w="2160"/>
          </w:tcPr>
          <w:p>
            <w:r>
              <w:t>Classic Cotton Crew Neck Top</w:t>
            </w:r>
          </w:p>
        </w:tc>
        <w:tc>
          <w:tcPr>
            <w:tcW w:type="dxa" w:w="2160"/>
          </w:tcPr>
          <w:p>
            <w:r>
              <w:t>₹1,299</w:t>
            </w:r>
          </w:p>
        </w:tc>
        <w:tc>
          <w:tcPr>
            <w:tcW w:type="dxa" w:w="2160"/>
          </w:tcPr>
          <w:p>
            <w:r>
              <w:t>₹1,799</w:t>
            </w:r>
          </w:p>
        </w:tc>
      </w:tr>
      <w:tr>
        <w:tc>
          <w:tcPr>
            <w:tcW w:type="dxa" w:w="2160"/>
          </w:tcPr>
          <w:p>
            <w:r>
              <w:t>2</w:t>
            </w:r>
          </w:p>
        </w:tc>
        <w:tc>
          <w:tcPr>
            <w:tcW w:type="dxa" w:w="2160"/>
          </w:tcPr>
          <w:p>
            <w:r>
              <w:t>Premium Supima Cotton T-Shirt</w:t>
            </w:r>
          </w:p>
        </w:tc>
        <w:tc>
          <w:tcPr>
            <w:tcW w:type="dxa" w:w="2160"/>
          </w:tcPr>
          <w:p>
            <w:r>
              <w:t>₹1,799</w:t>
            </w:r>
          </w:p>
        </w:tc>
        <w:tc>
          <w:tcPr>
            <w:tcW w:type="dxa" w:w="2160"/>
          </w:tcPr>
          <w:p>
            <w:r>
              <w:t>₹2,299</w:t>
            </w:r>
          </w:p>
        </w:tc>
      </w:tr>
      <w:tr>
        <w:tc>
          <w:tcPr>
            <w:tcW w:type="dxa" w:w="2160"/>
          </w:tcPr>
          <w:p>
            <w:r>
              <w:t>3</w:t>
            </w:r>
          </w:p>
        </w:tc>
        <w:tc>
          <w:tcPr>
            <w:tcW w:type="dxa" w:w="2160"/>
          </w:tcPr>
          <w:p>
            <w:r>
              <w:t>Relaxed Fit Linen Top</w:t>
            </w:r>
          </w:p>
        </w:tc>
        <w:tc>
          <w:tcPr>
            <w:tcW w:type="dxa" w:w="2160"/>
          </w:tcPr>
          <w:p>
            <w:r>
              <w:t>₹2,199</w:t>
            </w:r>
          </w:p>
        </w:tc>
        <w:tc>
          <w:tcPr>
            <w:tcW w:type="dxa" w:w="2160"/>
          </w:tcPr>
          <w:p>
            <w:r>
              <w:t>₹2,799</w:t>
            </w:r>
          </w:p>
        </w:tc>
      </w:tr>
      <w:tr>
        <w:tc>
          <w:tcPr>
            <w:tcW w:type="dxa" w:w="2160"/>
          </w:tcPr>
          <w:p>
            <w:r>
              <w:t>4</w:t>
            </w:r>
          </w:p>
        </w:tc>
        <w:tc>
          <w:tcPr>
            <w:tcW w:type="dxa" w:w="2160"/>
          </w:tcPr>
          <w:p>
            <w:r>
              <w:t>Satin Finish Formal Blouse</w:t>
            </w:r>
          </w:p>
        </w:tc>
        <w:tc>
          <w:tcPr>
            <w:tcW w:type="dxa" w:w="2160"/>
          </w:tcPr>
          <w:p>
            <w:r>
              <w:t>₹2,699</w:t>
            </w:r>
          </w:p>
        </w:tc>
        <w:tc>
          <w:tcPr>
            <w:tcW w:type="dxa" w:w="2160"/>
          </w:tcPr>
          <w:p>
            <w:r>
              <w:t>₹3,499</w:t>
            </w:r>
          </w:p>
        </w:tc>
      </w:tr>
      <w:tr>
        <w:tc>
          <w:tcPr>
            <w:tcW w:type="dxa" w:w="2160"/>
          </w:tcPr>
          <w:p>
            <w:r>
              <w:t>5</w:t>
            </w:r>
          </w:p>
        </w:tc>
        <w:tc>
          <w:tcPr>
            <w:tcW w:type="dxa" w:w="2160"/>
          </w:tcPr>
          <w:p>
            <w:r>
              <w:t>V-Neck Office Wear Blouse</w:t>
            </w:r>
          </w:p>
        </w:tc>
        <w:tc>
          <w:tcPr>
            <w:tcW w:type="dxa" w:w="2160"/>
          </w:tcPr>
          <w:p>
            <w:r>
              <w:t>₹2,499</w:t>
            </w:r>
          </w:p>
        </w:tc>
        <w:tc>
          <w:tcPr>
            <w:tcW w:type="dxa" w:w="2160"/>
          </w:tcPr>
          <w:p>
            <w:r>
              <w:t>₹3,199</w:t>
            </w:r>
          </w:p>
        </w:tc>
      </w:tr>
      <w:tr>
        <w:tc>
          <w:tcPr>
            <w:tcW w:type="dxa" w:w="2160"/>
          </w:tcPr>
          <w:p>
            <w:r>
              <w:t>6</w:t>
            </w:r>
          </w:p>
        </w:tc>
        <w:tc>
          <w:tcPr>
            <w:tcW w:type="dxa" w:w="2160"/>
          </w:tcPr>
          <w:p>
            <w:r>
              <w:t>Printed Casual Tunic</w:t>
            </w:r>
          </w:p>
        </w:tc>
        <w:tc>
          <w:tcPr>
            <w:tcW w:type="dxa" w:w="2160"/>
          </w:tcPr>
          <w:p>
            <w:r>
              <w:t>₹1,999</w:t>
            </w:r>
          </w:p>
        </w:tc>
        <w:tc>
          <w:tcPr>
            <w:tcW w:type="dxa" w:w="2160"/>
          </w:tcPr>
          <w:p>
            <w:r>
              <w:t>₹2,699</w:t>
            </w:r>
          </w:p>
        </w:tc>
      </w:tr>
      <w:tr>
        <w:tc>
          <w:tcPr>
            <w:tcW w:type="dxa" w:w="2160"/>
          </w:tcPr>
          <w:p>
            <w:r>
              <w:t>7</w:t>
            </w:r>
          </w:p>
        </w:tc>
        <w:tc>
          <w:tcPr>
            <w:tcW w:type="dxa" w:w="2160"/>
          </w:tcPr>
          <w:p>
            <w:r>
              <w:t>Button-Down Work Shirt</w:t>
            </w:r>
          </w:p>
        </w:tc>
        <w:tc>
          <w:tcPr>
            <w:tcW w:type="dxa" w:w="2160"/>
          </w:tcPr>
          <w:p>
            <w:r>
              <w:t>₹2,699</w:t>
            </w:r>
          </w:p>
        </w:tc>
        <w:tc>
          <w:tcPr>
            <w:tcW w:type="dxa" w:w="2160"/>
          </w:tcPr>
          <w:p>
            <w:r>
              <w:t>₹3,499</w:t>
            </w:r>
          </w:p>
        </w:tc>
      </w:tr>
      <w:tr>
        <w:tc>
          <w:tcPr>
            <w:tcW w:type="dxa" w:w="2160"/>
          </w:tcPr>
          <w:p>
            <w:r>
              <w:t>8</w:t>
            </w:r>
          </w:p>
        </w:tc>
        <w:tc>
          <w:tcPr>
            <w:tcW w:type="dxa" w:w="2160"/>
          </w:tcPr>
          <w:p>
            <w:r>
              <w:t>Sleeveless Summer Top</w:t>
            </w:r>
          </w:p>
        </w:tc>
        <w:tc>
          <w:tcPr>
            <w:tcW w:type="dxa" w:w="2160"/>
          </w:tcPr>
          <w:p>
            <w:r>
              <w:t>₹1,499</w:t>
            </w:r>
          </w:p>
        </w:tc>
        <w:tc>
          <w:tcPr>
            <w:tcW w:type="dxa" w:w="2160"/>
          </w:tcPr>
          <w:p>
            <w:r>
              <w:t>₹1,999</w:t>
            </w:r>
          </w:p>
        </w:tc>
      </w:tr>
      <w:tr>
        <w:tc>
          <w:tcPr>
            <w:tcW w:type="dxa" w:w="2160"/>
          </w:tcPr>
          <w:p>
            <w:r>
              <w:t>9</w:t>
            </w:r>
          </w:p>
        </w:tc>
        <w:tc>
          <w:tcPr>
            <w:tcW w:type="dxa" w:w="2160"/>
          </w:tcPr>
          <w:p>
            <w:r>
              <w:t>Casual Day Midi Dress</w:t>
            </w:r>
          </w:p>
        </w:tc>
        <w:tc>
          <w:tcPr>
            <w:tcW w:type="dxa" w:w="2160"/>
          </w:tcPr>
          <w:p>
            <w:r>
              <w:t>₹3,499</w:t>
            </w:r>
          </w:p>
        </w:tc>
        <w:tc>
          <w:tcPr>
            <w:tcW w:type="dxa" w:w="2160"/>
          </w:tcPr>
          <w:p>
            <w:r>
              <w:t>₹4,499</w:t>
            </w:r>
          </w:p>
        </w:tc>
      </w:tr>
      <w:tr>
        <w:tc>
          <w:tcPr>
            <w:tcW w:type="dxa" w:w="2160"/>
          </w:tcPr>
          <w:p>
            <w:r>
              <w:t>10</w:t>
            </w:r>
          </w:p>
        </w:tc>
        <w:tc>
          <w:tcPr>
            <w:tcW w:type="dxa" w:w="2160"/>
          </w:tcPr>
          <w:p>
            <w:r>
              <w:t>Fit &amp; Flare Cotton Dress</w:t>
            </w:r>
          </w:p>
        </w:tc>
        <w:tc>
          <w:tcPr>
            <w:tcW w:type="dxa" w:w="2160"/>
          </w:tcPr>
          <w:p>
            <w:r>
              <w:t>₹3,999</w:t>
            </w:r>
          </w:p>
        </w:tc>
        <w:tc>
          <w:tcPr>
            <w:tcW w:type="dxa" w:w="2160"/>
          </w:tcPr>
          <w:p>
            <w:r>
              <w:t>₹5,299</w:t>
            </w:r>
          </w:p>
        </w:tc>
      </w:tr>
      <w:tr>
        <w:tc>
          <w:tcPr>
            <w:tcW w:type="dxa" w:w="2160"/>
          </w:tcPr>
          <w:p>
            <w:r>
              <w:t>11</w:t>
            </w:r>
          </w:p>
        </w:tc>
        <w:tc>
          <w:tcPr>
            <w:tcW w:type="dxa" w:w="2160"/>
          </w:tcPr>
          <w:p>
            <w:r>
              <w:t>Office Wear Shift Dress</w:t>
            </w:r>
          </w:p>
        </w:tc>
        <w:tc>
          <w:tcPr>
            <w:tcW w:type="dxa" w:w="2160"/>
          </w:tcPr>
          <w:p>
            <w:r>
              <w:t>₹4,499</w:t>
            </w:r>
          </w:p>
        </w:tc>
        <w:tc>
          <w:tcPr>
            <w:tcW w:type="dxa" w:w="2160"/>
          </w:tcPr>
          <w:p>
            <w:r>
              <w:t>₹5,999</w:t>
            </w:r>
          </w:p>
        </w:tc>
      </w:tr>
      <w:tr>
        <w:tc>
          <w:tcPr>
            <w:tcW w:type="dxa" w:w="2160"/>
          </w:tcPr>
          <w:p>
            <w:r>
              <w:t>12</w:t>
            </w:r>
          </w:p>
        </w:tc>
        <w:tc>
          <w:tcPr>
            <w:tcW w:type="dxa" w:w="2160"/>
          </w:tcPr>
          <w:p>
            <w:r>
              <w:t>Floral Printed Summer Dress</w:t>
            </w:r>
          </w:p>
        </w:tc>
        <w:tc>
          <w:tcPr>
            <w:tcW w:type="dxa" w:w="2160"/>
          </w:tcPr>
          <w:p>
            <w:r>
              <w:t>₹2,999</w:t>
            </w:r>
          </w:p>
        </w:tc>
        <w:tc>
          <w:tcPr>
            <w:tcW w:type="dxa" w:w="2160"/>
          </w:tcPr>
          <w:p>
            <w:r>
              <w:t>₹3,999</w:t>
            </w:r>
          </w:p>
        </w:tc>
      </w:tr>
      <w:tr>
        <w:tc>
          <w:tcPr>
            <w:tcW w:type="dxa" w:w="2160"/>
          </w:tcPr>
          <w:p>
            <w:r>
              <w:t>13</w:t>
            </w:r>
          </w:p>
        </w:tc>
        <w:tc>
          <w:tcPr>
            <w:tcW w:type="dxa" w:w="2160"/>
          </w:tcPr>
          <w:p>
            <w:r>
              <w:t>Evening Wear A-Line Dress</w:t>
            </w:r>
          </w:p>
        </w:tc>
        <w:tc>
          <w:tcPr>
            <w:tcW w:type="dxa" w:w="2160"/>
          </w:tcPr>
          <w:p>
            <w:r>
              <w:t>₹5,999</w:t>
            </w:r>
          </w:p>
        </w:tc>
        <w:tc>
          <w:tcPr>
            <w:tcW w:type="dxa" w:w="2160"/>
          </w:tcPr>
          <w:p>
            <w:r>
              <w:t>₹7,999</w:t>
            </w:r>
          </w:p>
        </w:tc>
      </w:tr>
      <w:tr>
        <w:tc>
          <w:tcPr>
            <w:tcW w:type="dxa" w:w="2160"/>
          </w:tcPr>
          <w:p>
            <w:r>
              <w:t>14</w:t>
            </w:r>
          </w:p>
        </w:tc>
        <w:tc>
          <w:tcPr>
            <w:tcW w:type="dxa" w:w="2160"/>
          </w:tcPr>
          <w:p>
            <w:r>
              <w:t>Formal Knee-Length Dress</w:t>
            </w:r>
          </w:p>
        </w:tc>
        <w:tc>
          <w:tcPr>
            <w:tcW w:type="dxa" w:w="2160"/>
          </w:tcPr>
          <w:p>
            <w:r>
              <w:t>₹4,999</w:t>
            </w:r>
          </w:p>
        </w:tc>
        <w:tc>
          <w:tcPr>
            <w:tcW w:type="dxa" w:w="2160"/>
          </w:tcPr>
          <w:p>
            <w:r>
              <w:t>₹6,499</w:t>
            </w:r>
          </w:p>
        </w:tc>
      </w:tr>
      <w:tr>
        <w:tc>
          <w:tcPr>
            <w:tcW w:type="dxa" w:w="2160"/>
          </w:tcPr>
          <w:p>
            <w:r>
              <w:t>15</w:t>
            </w:r>
          </w:p>
        </w:tc>
        <w:tc>
          <w:tcPr>
            <w:tcW w:type="dxa" w:w="2160"/>
          </w:tcPr>
          <w:p>
            <w:r>
              <w:t>Knit Bodycon Dress</w:t>
            </w:r>
          </w:p>
        </w:tc>
        <w:tc>
          <w:tcPr>
            <w:tcW w:type="dxa" w:w="2160"/>
          </w:tcPr>
          <w:p>
            <w:r>
              <w:t>₹4,499</w:t>
            </w:r>
          </w:p>
        </w:tc>
        <w:tc>
          <w:tcPr>
            <w:tcW w:type="dxa" w:w="2160"/>
          </w:tcPr>
          <w:p>
            <w:r>
              <w:t>₹5,999</w:t>
            </w:r>
          </w:p>
        </w:tc>
      </w:tr>
      <w:tr>
        <w:tc>
          <w:tcPr>
            <w:tcW w:type="dxa" w:w="2160"/>
          </w:tcPr>
          <w:p>
            <w:r>
              <w:t>16</w:t>
            </w:r>
          </w:p>
        </w:tc>
        <w:tc>
          <w:tcPr>
            <w:tcW w:type="dxa" w:w="2160"/>
          </w:tcPr>
          <w:p>
            <w:r>
              <w:t>Slim Fit Formal Trousers</w:t>
            </w:r>
          </w:p>
        </w:tc>
        <w:tc>
          <w:tcPr>
            <w:tcW w:type="dxa" w:w="2160"/>
          </w:tcPr>
          <w:p>
            <w:r>
              <w:t>₹2,999</w:t>
            </w:r>
          </w:p>
        </w:tc>
        <w:tc>
          <w:tcPr>
            <w:tcW w:type="dxa" w:w="2160"/>
          </w:tcPr>
          <w:p>
            <w:r>
              <w:t>₹3,999</w:t>
            </w:r>
          </w:p>
        </w:tc>
      </w:tr>
      <w:tr>
        <w:tc>
          <w:tcPr>
            <w:tcW w:type="dxa" w:w="2160"/>
          </w:tcPr>
          <w:p>
            <w:r>
              <w:t>17</w:t>
            </w:r>
          </w:p>
        </w:tc>
        <w:tc>
          <w:tcPr>
            <w:tcW w:type="dxa" w:w="2160"/>
          </w:tcPr>
          <w:p>
            <w:r>
              <w:t>Straight Fit Office Pants</w:t>
            </w:r>
          </w:p>
        </w:tc>
        <w:tc>
          <w:tcPr>
            <w:tcW w:type="dxa" w:w="2160"/>
          </w:tcPr>
          <w:p>
            <w:r>
              <w:t>₹3,499</w:t>
            </w:r>
          </w:p>
        </w:tc>
        <w:tc>
          <w:tcPr>
            <w:tcW w:type="dxa" w:w="2160"/>
          </w:tcPr>
          <w:p>
            <w:r>
              <w:t>₹4,499</w:t>
            </w:r>
          </w:p>
        </w:tc>
      </w:tr>
      <w:tr>
        <w:tc>
          <w:tcPr>
            <w:tcW w:type="dxa" w:w="2160"/>
          </w:tcPr>
          <w:p>
            <w:r>
              <w:t>18</w:t>
            </w:r>
          </w:p>
        </w:tc>
        <w:tc>
          <w:tcPr>
            <w:tcW w:type="dxa" w:w="2160"/>
          </w:tcPr>
          <w:p>
            <w:r>
              <w:t>Mid-Rise Casual Jeans</w:t>
            </w:r>
          </w:p>
        </w:tc>
        <w:tc>
          <w:tcPr>
            <w:tcW w:type="dxa" w:w="2160"/>
          </w:tcPr>
          <w:p>
            <w:r>
              <w:t>₹3,499</w:t>
            </w:r>
          </w:p>
        </w:tc>
        <w:tc>
          <w:tcPr>
            <w:tcW w:type="dxa" w:w="2160"/>
          </w:tcPr>
          <w:p>
            <w:r>
              <w:t>₹4,499</w:t>
            </w:r>
          </w:p>
        </w:tc>
      </w:tr>
      <w:tr>
        <w:tc>
          <w:tcPr>
            <w:tcW w:type="dxa" w:w="2160"/>
          </w:tcPr>
          <w:p>
            <w:r>
              <w:t>19</w:t>
            </w:r>
          </w:p>
        </w:tc>
        <w:tc>
          <w:tcPr>
            <w:tcW w:type="dxa" w:w="2160"/>
          </w:tcPr>
          <w:p>
            <w:r>
              <w:t>High-Rise Stretch Jeans</w:t>
            </w:r>
          </w:p>
        </w:tc>
        <w:tc>
          <w:tcPr>
            <w:tcW w:type="dxa" w:w="2160"/>
          </w:tcPr>
          <w:p>
            <w:r>
              <w:t>₹3,999</w:t>
            </w:r>
          </w:p>
        </w:tc>
        <w:tc>
          <w:tcPr>
            <w:tcW w:type="dxa" w:w="2160"/>
          </w:tcPr>
          <w:p>
            <w:r>
              <w:t>₹5,299</w:t>
            </w:r>
          </w:p>
        </w:tc>
      </w:tr>
      <w:tr>
        <w:tc>
          <w:tcPr>
            <w:tcW w:type="dxa" w:w="2160"/>
          </w:tcPr>
          <w:p>
            <w:r>
              <w:t>20</w:t>
            </w:r>
          </w:p>
        </w:tc>
        <w:tc>
          <w:tcPr>
            <w:tcW w:type="dxa" w:w="2160"/>
          </w:tcPr>
          <w:p>
            <w:r>
              <w:t>Pencil Skirt</w:t>
            </w:r>
          </w:p>
        </w:tc>
        <w:tc>
          <w:tcPr>
            <w:tcW w:type="dxa" w:w="2160"/>
          </w:tcPr>
          <w:p>
            <w:r>
              <w:t>₹2,499</w:t>
            </w:r>
          </w:p>
        </w:tc>
        <w:tc>
          <w:tcPr>
            <w:tcW w:type="dxa" w:w="2160"/>
          </w:tcPr>
          <w:p>
            <w:r>
              <w:t>₹3,499</w:t>
            </w:r>
          </w:p>
        </w:tc>
      </w:tr>
      <w:tr>
        <w:tc>
          <w:tcPr>
            <w:tcW w:type="dxa" w:w="2160"/>
          </w:tcPr>
          <w:p>
            <w:r>
              <w:t>21</w:t>
            </w:r>
          </w:p>
        </w:tc>
        <w:tc>
          <w:tcPr>
            <w:tcW w:type="dxa" w:w="2160"/>
          </w:tcPr>
          <w:p>
            <w:r>
              <w:t>A-Line Casual Skirt</w:t>
            </w:r>
          </w:p>
        </w:tc>
        <w:tc>
          <w:tcPr>
            <w:tcW w:type="dxa" w:w="2160"/>
          </w:tcPr>
          <w:p>
            <w:r>
              <w:t>₹2,299</w:t>
            </w:r>
          </w:p>
        </w:tc>
        <w:tc>
          <w:tcPr>
            <w:tcW w:type="dxa" w:w="2160"/>
          </w:tcPr>
          <w:p>
            <w:r>
              <w:t>₹3,299</w:t>
            </w:r>
          </w:p>
        </w:tc>
      </w:tr>
      <w:tr>
        <w:tc>
          <w:tcPr>
            <w:tcW w:type="dxa" w:w="2160"/>
          </w:tcPr>
          <w:p>
            <w:r>
              <w:t>22</w:t>
            </w:r>
          </w:p>
        </w:tc>
        <w:tc>
          <w:tcPr>
            <w:tcW w:type="dxa" w:w="2160"/>
          </w:tcPr>
          <w:p>
            <w:r>
              <w:t>Lightweight Cardigan</w:t>
            </w:r>
          </w:p>
        </w:tc>
        <w:tc>
          <w:tcPr>
            <w:tcW w:type="dxa" w:w="2160"/>
          </w:tcPr>
          <w:p>
            <w:r>
              <w:t>₹2,999</w:t>
            </w:r>
          </w:p>
        </w:tc>
        <w:tc>
          <w:tcPr>
            <w:tcW w:type="dxa" w:w="2160"/>
          </w:tcPr>
          <w:p>
            <w:r>
              <w:t>₹3,999</w:t>
            </w:r>
          </w:p>
        </w:tc>
      </w:tr>
      <w:tr>
        <w:tc>
          <w:tcPr>
            <w:tcW w:type="dxa" w:w="2160"/>
          </w:tcPr>
          <w:p>
            <w:r>
              <w:t>23</w:t>
            </w:r>
          </w:p>
        </w:tc>
        <w:tc>
          <w:tcPr>
            <w:tcW w:type="dxa" w:w="2160"/>
          </w:tcPr>
          <w:p>
            <w:r>
              <w:t>Wool Blend Pullover</w:t>
            </w:r>
          </w:p>
        </w:tc>
        <w:tc>
          <w:tcPr>
            <w:tcW w:type="dxa" w:w="2160"/>
          </w:tcPr>
          <w:p>
            <w:r>
              <w:t>₹3,999</w:t>
            </w:r>
          </w:p>
        </w:tc>
        <w:tc>
          <w:tcPr>
            <w:tcW w:type="dxa" w:w="2160"/>
          </w:tcPr>
          <w:p>
            <w:r>
              <w:t>₹5,499</w:t>
            </w:r>
          </w:p>
        </w:tc>
      </w:tr>
      <w:tr>
        <w:tc>
          <w:tcPr>
            <w:tcW w:type="dxa" w:w="2160"/>
          </w:tcPr>
          <w:p>
            <w:r>
              <w:t>24</w:t>
            </w:r>
          </w:p>
        </w:tc>
        <w:tc>
          <w:tcPr>
            <w:tcW w:type="dxa" w:w="2160"/>
          </w:tcPr>
          <w:p>
            <w:r>
              <w:t>Crew Neck Sweater</w:t>
            </w:r>
          </w:p>
        </w:tc>
        <w:tc>
          <w:tcPr>
            <w:tcW w:type="dxa" w:w="2160"/>
          </w:tcPr>
          <w:p>
            <w:r>
              <w:t>₹3,499</w:t>
            </w:r>
          </w:p>
        </w:tc>
        <w:tc>
          <w:tcPr>
            <w:tcW w:type="dxa" w:w="2160"/>
          </w:tcPr>
          <w:p>
            <w:r>
              <w:t>₹4,499</w:t>
            </w:r>
          </w:p>
        </w:tc>
      </w:tr>
      <w:tr>
        <w:tc>
          <w:tcPr>
            <w:tcW w:type="dxa" w:w="2160"/>
          </w:tcPr>
          <w:p>
            <w:r>
              <w:t>25</w:t>
            </w:r>
          </w:p>
        </w:tc>
        <w:tc>
          <w:tcPr>
            <w:tcW w:type="dxa" w:w="2160"/>
          </w:tcPr>
          <w:p>
            <w:r>
              <w:t>Structured Formal Blazer</w:t>
            </w:r>
          </w:p>
        </w:tc>
        <w:tc>
          <w:tcPr>
            <w:tcW w:type="dxa" w:w="2160"/>
          </w:tcPr>
          <w:p>
            <w:r>
              <w:t>₹6,499</w:t>
            </w:r>
          </w:p>
        </w:tc>
        <w:tc>
          <w:tcPr>
            <w:tcW w:type="dxa" w:w="2160"/>
          </w:tcPr>
          <w:p>
            <w:r>
              <w:t>₹8,499</w:t>
            </w:r>
          </w:p>
        </w:tc>
      </w:tr>
      <w:tr>
        <w:tc>
          <w:tcPr>
            <w:tcW w:type="dxa" w:w="2160"/>
          </w:tcPr>
          <w:p>
            <w:r>
              <w:t>26</w:t>
            </w:r>
          </w:p>
        </w:tc>
        <w:tc>
          <w:tcPr>
            <w:tcW w:type="dxa" w:w="2160"/>
          </w:tcPr>
          <w:p>
            <w:r>
              <w:t>Casual Cotton Jacket</w:t>
            </w:r>
          </w:p>
        </w:tc>
        <w:tc>
          <w:tcPr>
            <w:tcW w:type="dxa" w:w="2160"/>
          </w:tcPr>
          <w:p>
            <w:r>
              <w:t>₹5,499</w:t>
            </w:r>
          </w:p>
        </w:tc>
        <w:tc>
          <w:tcPr>
            <w:tcW w:type="dxa" w:w="2160"/>
          </w:tcPr>
          <w:p>
            <w:r>
              <w:t>₹6,999</w:t>
            </w:r>
          </w:p>
        </w:tc>
      </w:tr>
      <w:tr>
        <w:tc>
          <w:tcPr>
            <w:tcW w:type="dxa" w:w="2160"/>
          </w:tcPr>
          <w:p>
            <w:r>
              <w:t>27</w:t>
            </w:r>
          </w:p>
        </w:tc>
        <w:tc>
          <w:tcPr>
            <w:tcW w:type="dxa" w:w="2160"/>
          </w:tcPr>
          <w:p>
            <w:r>
              <w:t>Winter Wool Coat</w:t>
            </w:r>
          </w:p>
        </w:tc>
        <w:tc>
          <w:tcPr>
            <w:tcW w:type="dxa" w:w="2160"/>
          </w:tcPr>
          <w:p>
            <w:r>
              <w:t>₹8,999</w:t>
            </w:r>
          </w:p>
        </w:tc>
        <w:tc>
          <w:tcPr>
            <w:tcW w:type="dxa" w:w="2160"/>
          </w:tcPr>
          <w:p>
            <w:r>
              <w:t>₹12,999</w:t>
            </w:r>
          </w:p>
        </w:tc>
      </w:tr>
      <w:tr>
        <w:tc>
          <w:tcPr>
            <w:tcW w:type="dxa" w:w="2160"/>
          </w:tcPr>
          <w:p>
            <w:r>
              <w:t>28</w:t>
            </w:r>
          </w:p>
        </w:tc>
        <w:tc>
          <w:tcPr>
            <w:tcW w:type="dxa" w:w="2160"/>
          </w:tcPr>
          <w:p>
            <w:r>
              <w:t>Cotton Night Suit Set</w:t>
            </w:r>
          </w:p>
        </w:tc>
        <w:tc>
          <w:tcPr>
            <w:tcW w:type="dxa" w:w="2160"/>
          </w:tcPr>
          <w:p>
            <w:r>
              <w:t>₹2,199</w:t>
            </w:r>
          </w:p>
        </w:tc>
        <w:tc>
          <w:tcPr>
            <w:tcW w:type="dxa" w:w="2160"/>
          </w:tcPr>
          <w:p>
            <w:r>
              <w:t>₹2,999</w:t>
            </w:r>
          </w:p>
        </w:tc>
      </w:tr>
      <w:tr>
        <w:tc>
          <w:tcPr>
            <w:tcW w:type="dxa" w:w="2160"/>
          </w:tcPr>
          <w:p>
            <w:r>
              <w:t>29</w:t>
            </w:r>
          </w:p>
        </w:tc>
        <w:tc>
          <w:tcPr>
            <w:tcW w:type="dxa" w:w="2160"/>
          </w:tcPr>
          <w:p>
            <w:r>
              <w:t>Printed Pyjama Set</w:t>
            </w:r>
          </w:p>
        </w:tc>
        <w:tc>
          <w:tcPr>
            <w:tcW w:type="dxa" w:w="2160"/>
          </w:tcPr>
          <w:p>
            <w:r>
              <w:t>₹1,999</w:t>
            </w:r>
          </w:p>
        </w:tc>
        <w:tc>
          <w:tcPr>
            <w:tcW w:type="dxa" w:w="2160"/>
          </w:tcPr>
          <w:p>
            <w:r>
              <w:t>₹2,699</w:t>
            </w:r>
          </w:p>
        </w:tc>
      </w:tr>
      <w:tr>
        <w:tc>
          <w:tcPr>
            <w:tcW w:type="dxa" w:w="2160"/>
          </w:tcPr>
          <w:p>
            <w:r>
              <w:t>30</w:t>
            </w:r>
          </w:p>
        </w:tc>
        <w:tc>
          <w:tcPr>
            <w:tcW w:type="dxa" w:w="2160"/>
          </w:tcPr>
          <w:p>
            <w:r>
              <w:t>Lounge Co-ord Set</w:t>
            </w:r>
          </w:p>
        </w:tc>
        <w:tc>
          <w:tcPr>
            <w:tcW w:type="dxa" w:w="2160"/>
          </w:tcPr>
          <w:p>
            <w:r>
              <w:t>₹2,499</w:t>
            </w:r>
          </w:p>
        </w:tc>
        <w:tc>
          <w:tcPr>
            <w:tcW w:type="dxa" w:w="2160"/>
          </w:tcPr>
          <w:p>
            <w:r>
              <w:t>₹3,499</w:t>
            </w:r>
          </w:p>
        </w:tc>
      </w:tr>
      <w:tr>
        <w:tc>
          <w:tcPr>
            <w:tcW w:type="dxa" w:w="2160"/>
          </w:tcPr>
          <w:p>
            <w:r>
              <w:t>31</w:t>
            </w:r>
          </w:p>
        </w:tc>
        <w:tc>
          <w:tcPr>
            <w:tcW w:type="dxa" w:w="2160"/>
          </w:tcPr>
          <w:p>
            <w:r>
              <w:t>Soft Jersey Nightdress</w:t>
            </w:r>
          </w:p>
        </w:tc>
        <w:tc>
          <w:tcPr>
            <w:tcW w:type="dxa" w:w="2160"/>
          </w:tcPr>
          <w:p>
            <w:r>
              <w:t>₹1,999</w:t>
            </w:r>
          </w:p>
        </w:tc>
        <w:tc>
          <w:tcPr>
            <w:tcW w:type="dxa" w:w="2160"/>
          </w:tcPr>
          <w:p>
            <w:r>
              <w:t>₹2,699</w:t>
            </w:r>
          </w:p>
        </w:tc>
      </w:tr>
    </w:tbl>
    <w:p>
      <w:pPr>
        <w:pStyle w:val="Heading2"/>
      </w:pPr>
      <w:r>
        <w:t>Men’s Wear</w:t>
      </w:r>
    </w:p>
    <w:tbl>
      <w:tblPr>
        <w:tblW w:type="auto" w:w="0"/>
        <w:tblLook w:firstColumn="1" w:firstRow="1" w:lastColumn="0" w:lastRow="0" w:noHBand="0" w:noVBand="1" w:val="04A0"/>
      </w:tblPr>
      <w:tblGrid>
        <w:gridCol w:w="2160"/>
        <w:gridCol w:w="2160"/>
        <w:gridCol w:w="2160"/>
        <w:gridCol w:w="2160"/>
      </w:tblGrid>
      <w:tr>
        <w:tc>
          <w:tcPr>
            <w:tcW w:type="dxa" w:w="2160"/>
          </w:tcPr>
          <w:p>
            <w:r>
              <w:t>SKU No.</w:t>
            </w:r>
          </w:p>
        </w:tc>
        <w:tc>
          <w:tcPr>
            <w:tcW w:type="dxa" w:w="2160"/>
          </w:tcPr>
          <w:p>
            <w:r>
              <w:t>Product Name</w:t>
            </w:r>
          </w:p>
        </w:tc>
        <w:tc>
          <w:tcPr>
            <w:tcW w:type="dxa" w:w="2160"/>
          </w:tcPr>
          <w:p>
            <w:r>
              <w:t>Min Price (₹)</w:t>
            </w:r>
          </w:p>
        </w:tc>
        <w:tc>
          <w:tcPr>
            <w:tcW w:type="dxa" w:w="2160"/>
          </w:tcPr>
          <w:p>
            <w:r>
              <w:t>Max Price (₹)</w:t>
            </w:r>
          </w:p>
        </w:tc>
      </w:tr>
      <w:tr>
        <w:tc>
          <w:tcPr>
            <w:tcW w:type="dxa" w:w="2160"/>
          </w:tcPr>
          <w:p>
            <w:r>
              <w:t>1</w:t>
            </w:r>
          </w:p>
        </w:tc>
        <w:tc>
          <w:tcPr>
            <w:tcW w:type="dxa" w:w="2160"/>
          </w:tcPr>
          <w:p>
            <w:r>
              <w:t>Formal Solid Cotton Shirt</w:t>
            </w:r>
          </w:p>
        </w:tc>
        <w:tc>
          <w:tcPr>
            <w:tcW w:type="dxa" w:w="2160"/>
          </w:tcPr>
          <w:p>
            <w:r>
              <w:t>₹2,699</w:t>
            </w:r>
          </w:p>
        </w:tc>
        <w:tc>
          <w:tcPr>
            <w:tcW w:type="dxa" w:w="2160"/>
          </w:tcPr>
          <w:p>
            <w:r>
              <w:t>₹3,499</w:t>
            </w:r>
          </w:p>
        </w:tc>
      </w:tr>
      <w:tr>
        <w:tc>
          <w:tcPr>
            <w:tcW w:type="dxa" w:w="2160"/>
          </w:tcPr>
          <w:p>
            <w:r>
              <w:t>2</w:t>
            </w:r>
          </w:p>
        </w:tc>
        <w:tc>
          <w:tcPr>
            <w:tcW w:type="dxa" w:w="2160"/>
          </w:tcPr>
          <w:p>
            <w:r>
              <w:t>Slim Fit Office Shirt</w:t>
            </w:r>
          </w:p>
        </w:tc>
        <w:tc>
          <w:tcPr>
            <w:tcW w:type="dxa" w:w="2160"/>
          </w:tcPr>
          <w:p>
            <w:r>
              <w:t>₹2,999</w:t>
            </w:r>
          </w:p>
        </w:tc>
        <w:tc>
          <w:tcPr>
            <w:tcW w:type="dxa" w:w="2160"/>
          </w:tcPr>
          <w:p>
            <w:r>
              <w:t>₹3,799</w:t>
            </w:r>
          </w:p>
        </w:tc>
      </w:tr>
      <w:tr>
        <w:tc>
          <w:tcPr>
            <w:tcW w:type="dxa" w:w="2160"/>
          </w:tcPr>
          <w:p>
            <w:r>
              <w:t>3</w:t>
            </w:r>
          </w:p>
        </w:tc>
        <w:tc>
          <w:tcPr>
            <w:tcW w:type="dxa" w:w="2160"/>
          </w:tcPr>
          <w:p>
            <w:r>
              <w:t>Casual Checked Shirt</w:t>
            </w:r>
          </w:p>
        </w:tc>
        <w:tc>
          <w:tcPr>
            <w:tcW w:type="dxa" w:w="2160"/>
          </w:tcPr>
          <w:p>
            <w:r>
              <w:t>₹2,199</w:t>
            </w:r>
          </w:p>
        </w:tc>
        <w:tc>
          <w:tcPr>
            <w:tcW w:type="dxa" w:w="2160"/>
          </w:tcPr>
          <w:p>
            <w:r>
              <w:t>₹2,999</w:t>
            </w:r>
          </w:p>
        </w:tc>
      </w:tr>
      <w:tr>
        <w:tc>
          <w:tcPr>
            <w:tcW w:type="dxa" w:w="2160"/>
          </w:tcPr>
          <w:p>
            <w:r>
              <w:t>4</w:t>
            </w:r>
          </w:p>
        </w:tc>
        <w:tc>
          <w:tcPr>
            <w:tcW w:type="dxa" w:w="2160"/>
          </w:tcPr>
          <w:p>
            <w:r>
              <w:t>Linen Summer Shirt</w:t>
            </w:r>
          </w:p>
        </w:tc>
        <w:tc>
          <w:tcPr>
            <w:tcW w:type="dxa" w:w="2160"/>
          </w:tcPr>
          <w:p>
            <w:r>
              <w:t>₹3,199</w:t>
            </w:r>
          </w:p>
        </w:tc>
        <w:tc>
          <w:tcPr>
            <w:tcW w:type="dxa" w:w="2160"/>
          </w:tcPr>
          <w:p>
            <w:r>
              <w:t>₹4,299</w:t>
            </w:r>
          </w:p>
        </w:tc>
      </w:tr>
      <w:tr>
        <w:tc>
          <w:tcPr>
            <w:tcW w:type="dxa" w:w="2160"/>
          </w:tcPr>
          <w:p>
            <w:r>
              <w:t>5</w:t>
            </w:r>
          </w:p>
        </w:tc>
        <w:tc>
          <w:tcPr>
            <w:tcW w:type="dxa" w:w="2160"/>
          </w:tcPr>
          <w:p>
            <w:r>
              <w:t>Oxford Button-Down Shirt</w:t>
            </w:r>
          </w:p>
        </w:tc>
        <w:tc>
          <w:tcPr>
            <w:tcW w:type="dxa" w:w="2160"/>
          </w:tcPr>
          <w:p>
            <w:r>
              <w:t>₹3,499</w:t>
            </w:r>
          </w:p>
        </w:tc>
        <w:tc>
          <w:tcPr>
            <w:tcW w:type="dxa" w:w="2160"/>
          </w:tcPr>
          <w:p>
            <w:r>
              <w:t>₹4,499</w:t>
            </w:r>
          </w:p>
        </w:tc>
      </w:tr>
      <w:tr>
        <w:tc>
          <w:tcPr>
            <w:tcW w:type="dxa" w:w="2160"/>
          </w:tcPr>
          <w:p>
            <w:r>
              <w:t>6</w:t>
            </w:r>
          </w:p>
        </w:tc>
        <w:tc>
          <w:tcPr>
            <w:tcW w:type="dxa" w:w="2160"/>
          </w:tcPr>
          <w:p>
            <w:r>
              <w:t>Crew Neck Cotton T-Shirt</w:t>
            </w:r>
          </w:p>
        </w:tc>
        <w:tc>
          <w:tcPr>
            <w:tcW w:type="dxa" w:w="2160"/>
          </w:tcPr>
          <w:p>
            <w:r>
              <w:t>₹1,299</w:t>
            </w:r>
          </w:p>
        </w:tc>
        <w:tc>
          <w:tcPr>
            <w:tcW w:type="dxa" w:w="2160"/>
          </w:tcPr>
          <w:p>
            <w:r>
              <w:t>₹1,799</w:t>
            </w:r>
          </w:p>
        </w:tc>
      </w:tr>
      <w:tr>
        <w:tc>
          <w:tcPr>
            <w:tcW w:type="dxa" w:w="2160"/>
          </w:tcPr>
          <w:p>
            <w:r>
              <w:t>7</w:t>
            </w:r>
          </w:p>
        </w:tc>
        <w:tc>
          <w:tcPr>
            <w:tcW w:type="dxa" w:w="2160"/>
          </w:tcPr>
          <w:p>
            <w:r>
              <w:t>V-Neck T-Shirt</w:t>
            </w:r>
          </w:p>
        </w:tc>
        <w:tc>
          <w:tcPr>
            <w:tcW w:type="dxa" w:w="2160"/>
          </w:tcPr>
          <w:p>
            <w:r>
              <w:t>₹1,399</w:t>
            </w:r>
          </w:p>
        </w:tc>
        <w:tc>
          <w:tcPr>
            <w:tcW w:type="dxa" w:w="2160"/>
          </w:tcPr>
          <w:p>
            <w:r>
              <w:t>₹1,999</w:t>
            </w:r>
          </w:p>
        </w:tc>
      </w:tr>
      <w:tr>
        <w:tc>
          <w:tcPr>
            <w:tcW w:type="dxa" w:w="2160"/>
          </w:tcPr>
          <w:p>
            <w:r>
              <w:t>8</w:t>
            </w:r>
          </w:p>
        </w:tc>
        <w:tc>
          <w:tcPr>
            <w:tcW w:type="dxa" w:w="2160"/>
          </w:tcPr>
          <w:p>
            <w:r>
              <w:t>Premium Polo T-Shirt</w:t>
            </w:r>
          </w:p>
        </w:tc>
        <w:tc>
          <w:tcPr>
            <w:tcW w:type="dxa" w:w="2160"/>
          </w:tcPr>
          <w:p>
            <w:r>
              <w:t>₹2,199</w:t>
            </w:r>
          </w:p>
        </w:tc>
        <w:tc>
          <w:tcPr>
            <w:tcW w:type="dxa" w:w="2160"/>
          </w:tcPr>
          <w:p>
            <w:r>
              <w:t>₹2,999</w:t>
            </w:r>
          </w:p>
        </w:tc>
      </w:tr>
      <w:tr>
        <w:tc>
          <w:tcPr>
            <w:tcW w:type="dxa" w:w="2160"/>
          </w:tcPr>
          <w:p>
            <w:r>
              <w:t>9</w:t>
            </w:r>
          </w:p>
        </w:tc>
        <w:tc>
          <w:tcPr>
            <w:tcW w:type="dxa" w:w="2160"/>
          </w:tcPr>
          <w:p>
            <w:r>
              <w:t>Performance Polo T-Shirt</w:t>
            </w:r>
          </w:p>
        </w:tc>
        <w:tc>
          <w:tcPr>
            <w:tcW w:type="dxa" w:w="2160"/>
          </w:tcPr>
          <w:p>
            <w:r>
              <w:t>₹2,499</w:t>
            </w:r>
          </w:p>
        </w:tc>
        <w:tc>
          <w:tcPr>
            <w:tcW w:type="dxa" w:w="2160"/>
          </w:tcPr>
          <w:p>
            <w:r>
              <w:t>₹3,499</w:t>
            </w:r>
          </w:p>
        </w:tc>
      </w:tr>
      <w:tr>
        <w:tc>
          <w:tcPr>
            <w:tcW w:type="dxa" w:w="2160"/>
          </w:tcPr>
          <w:p>
            <w:r>
              <w:t>10</w:t>
            </w:r>
          </w:p>
        </w:tc>
        <w:tc>
          <w:tcPr>
            <w:tcW w:type="dxa" w:w="2160"/>
          </w:tcPr>
          <w:p>
            <w:r>
              <w:t>Formal Tailored Trousers</w:t>
            </w:r>
          </w:p>
        </w:tc>
        <w:tc>
          <w:tcPr>
            <w:tcW w:type="dxa" w:w="2160"/>
          </w:tcPr>
          <w:p>
            <w:r>
              <w:t>₹3,499</w:t>
            </w:r>
          </w:p>
        </w:tc>
        <w:tc>
          <w:tcPr>
            <w:tcW w:type="dxa" w:w="2160"/>
          </w:tcPr>
          <w:p>
            <w:r>
              <w:t>₹4,999</w:t>
            </w:r>
          </w:p>
        </w:tc>
      </w:tr>
      <w:tr>
        <w:tc>
          <w:tcPr>
            <w:tcW w:type="dxa" w:w="2160"/>
          </w:tcPr>
          <w:p>
            <w:r>
              <w:t>11</w:t>
            </w:r>
          </w:p>
        </w:tc>
        <w:tc>
          <w:tcPr>
            <w:tcW w:type="dxa" w:w="2160"/>
          </w:tcPr>
          <w:p>
            <w:r>
              <w:t>Stretch Office Chinos</w:t>
            </w:r>
          </w:p>
        </w:tc>
        <w:tc>
          <w:tcPr>
            <w:tcW w:type="dxa" w:w="2160"/>
          </w:tcPr>
          <w:p>
            <w:r>
              <w:t>₹2,999</w:t>
            </w:r>
          </w:p>
        </w:tc>
        <w:tc>
          <w:tcPr>
            <w:tcW w:type="dxa" w:w="2160"/>
          </w:tcPr>
          <w:p>
            <w:r>
              <w:t>₹3,999</w:t>
            </w:r>
          </w:p>
        </w:tc>
      </w:tr>
      <w:tr>
        <w:tc>
          <w:tcPr>
            <w:tcW w:type="dxa" w:w="2160"/>
          </w:tcPr>
          <w:p>
            <w:r>
              <w:t>12</w:t>
            </w:r>
          </w:p>
        </w:tc>
        <w:tc>
          <w:tcPr>
            <w:tcW w:type="dxa" w:w="2160"/>
          </w:tcPr>
          <w:p>
            <w:r>
              <w:t>Regular Fit Casual Chinos</w:t>
            </w:r>
          </w:p>
        </w:tc>
        <w:tc>
          <w:tcPr>
            <w:tcW w:type="dxa" w:w="2160"/>
          </w:tcPr>
          <w:p>
            <w:r>
              <w:t>₹2,799</w:t>
            </w:r>
          </w:p>
        </w:tc>
        <w:tc>
          <w:tcPr>
            <w:tcW w:type="dxa" w:w="2160"/>
          </w:tcPr>
          <w:p>
            <w:r>
              <w:t>₹3,799</w:t>
            </w:r>
          </w:p>
        </w:tc>
      </w:tr>
      <w:tr>
        <w:tc>
          <w:tcPr>
            <w:tcW w:type="dxa" w:w="2160"/>
          </w:tcPr>
          <w:p>
            <w:r>
              <w:t>13</w:t>
            </w:r>
          </w:p>
        </w:tc>
        <w:tc>
          <w:tcPr>
            <w:tcW w:type="dxa" w:w="2160"/>
          </w:tcPr>
          <w:p>
            <w:r>
              <w:t>Slim Fit Denim Jeans</w:t>
            </w:r>
          </w:p>
        </w:tc>
        <w:tc>
          <w:tcPr>
            <w:tcW w:type="dxa" w:w="2160"/>
          </w:tcPr>
          <w:p>
            <w:r>
              <w:t>₹3,999</w:t>
            </w:r>
          </w:p>
        </w:tc>
        <w:tc>
          <w:tcPr>
            <w:tcW w:type="dxa" w:w="2160"/>
          </w:tcPr>
          <w:p>
            <w:r>
              <w:t>₹5,499</w:t>
            </w:r>
          </w:p>
        </w:tc>
      </w:tr>
      <w:tr>
        <w:tc>
          <w:tcPr>
            <w:tcW w:type="dxa" w:w="2160"/>
          </w:tcPr>
          <w:p>
            <w:r>
              <w:t>14</w:t>
            </w:r>
          </w:p>
        </w:tc>
        <w:tc>
          <w:tcPr>
            <w:tcW w:type="dxa" w:w="2160"/>
          </w:tcPr>
          <w:p>
            <w:r>
              <w:t>Regular Fit Denim Jeans</w:t>
            </w:r>
          </w:p>
        </w:tc>
        <w:tc>
          <w:tcPr>
            <w:tcW w:type="dxa" w:w="2160"/>
          </w:tcPr>
          <w:p>
            <w:r>
              <w:t>₹3,499</w:t>
            </w:r>
          </w:p>
        </w:tc>
        <w:tc>
          <w:tcPr>
            <w:tcW w:type="dxa" w:w="2160"/>
          </w:tcPr>
          <w:p>
            <w:r>
              <w:t>₹4,999</w:t>
            </w:r>
          </w:p>
        </w:tc>
      </w:tr>
      <w:tr>
        <w:tc>
          <w:tcPr>
            <w:tcW w:type="dxa" w:w="2160"/>
          </w:tcPr>
          <w:p>
            <w:r>
              <w:t>15</w:t>
            </w:r>
          </w:p>
        </w:tc>
        <w:tc>
          <w:tcPr>
            <w:tcW w:type="dxa" w:w="2160"/>
          </w:tcPr>
          <w:p>
            <w:r>
              <w:t>Merino Wool Sweater</w:t>
            </w:r>
          </w:p>
        </w:tc>
        <w:tc>
          <w:tcPr>
            <w:tcW w:type="dxa" w:w="2160"/>
          </w:tcPr>
          <w:p>
            <w:r>
              <w:t>₹4,499</w:t>
            </w:r>
          </w:p>
        </w:tc>
        <w:tc>
          <w:tcPr>
            <w:tcW w:type="dxa" w:w="2160"/>
          </w:tcPr>
          <w:p>
            <w:r>
              <w:t>₹5,999</w:t>
            </w:r>
          </w:p>
        </w:tc>
      </w:tr>
      <w:tr>
        <w:tc>
          <w:tcPr>
            <w:tcW w:type="dxa" w:w="2160"/>
          </w:tcPr>
          <w:p>
            <w:r>
              <w:t>16</w:t>
            </w:r>
          </w:p>
        </w:tc>
        <w:tc>
          <w:tcPr>
            <w:tcW w:type="dxa" w:w="2160"/>
          </w:tcPr>
          <w:p>
            <w:r>
              <w:t>Zip-Up Cardigan</w:t>
            </w:r>
          </w:p>
        </w:tc>
        <w:tc>
          <w:tcPr>
            <w:tcW w:type="dxa" w:w="2160"/>
          </w:tcPr>
          <w:p>
            <w:r>
              <w:t>₹3,999</w:t>
            </w:r>
          </w:p>
        </w:tc>
        <w:tc>
          <w:tcPr>
            <w:tcW w:type="dxa" w:w="2160"/>
          </w:tcPr>
          <w:p>
            <w:r>
              <w:t>₹5,499</w:t>
            </w:r>
          </w:p>
        </w:tc>
      </w:tr>
      <w:tr>
        <w:tc>
          <w:tcPr>
            <w:tcW w:type="dxa" w:w="2160"/>
          </w:tcPr>
          <w:p>
            <w:r>
              <w:t>17</w:t>
            </w:r>
          </w:p>
        </w:tc>
        <w:tc>
          <w:tcPr>
            <w:tcW w:type="dxa" w:w="2160"/>
          </w:tcPr>
          <w:p>
            <w:r>
              <w:t>Structured Formal Blazer</w:t>
            </w:r>
          </w:p>
        </w:tc>
        <w:tc>
          <w:tcPr>
            <w:tcW w:type="dxa" w:w="2160"/>
          </w:tcPr>
          <w:p>
            <w:r>
              <w:t>₹7,499</w:t>
            </w:r>
          </w:p>
        </w:tc>
        <w:tc>
          <w:tcPr>
            <w:tcW w:type="dxa" w:w="2160"/>
          </w:tcPr>
          <w:p>
            <w:r>
              <w:t>₹9,999</w:t>
            </w:r>
          </w:p>
        </w:tc>
      </w:tr>
      <w:tr>
        <w:tc>
          <w:tcPr>
            <w:tcW w:type="dxa" w:w="2160"/>
          </w:tcPr>
          <w:p>
            <w:r>
              <w:t>18</w:t>
            </w:r>
          </w:p>
        </w:tc>
        <w:tc>
          <w:tcPr>
            <w:tcW w:type="dxa" w:w="2160"/>
          </w:tcPr>
          <w:p>
            <w:r>
              <w:t>Casual Bomber Jacket</w:t>
            </w:r>
          </w:p>
        </w:tc>
        <w:tc>
          <w:tcPr>
            <w:tcW w:type="dxa" w:w="2160"/>
          </w:tcPr>
          <w:p>
            <w:r>
              <w:t>₹6,499</w:t>
            </w:r>
          </w:p>
        </w:tc>
        <w:tc>
          <w:tcPr>
            <w:tcW w:type="dxa" w:w="2160"/>
          </w:tcPr>
          <w:p>
            <w:r>
              <w:t>₹8,499</w:t>
            </w:r>
          </w:p>
        </w:tc>
      </w:tr>
      <w:tr>
        <w:tc>
          <w:tcPr>
            <w:tcW w:type="dxa" w:w="2160"/>
          </w:tcPr>
          <w:p>
            <w:r>
              <w:t>19</w:t>
            </w:r>
          </w:p>
        </w:tc>
        <w:tc>
          <w:tcPr>
            <w:tcW w:type="dxa" w:w="2160"/>
          </w:tcPr>
          <w:p>
            <w:r>
              <w:t>Winter Padded Jacket</w:t>
            </w:r>
          </w:p>
        </w:tc>
        <w:tc>
          <w:tcPr>
            <w:tcW w:type="dxa" w:w="2160"/>
          </w:tcPr>
          <w:p>
            <w:r>
              <w:t>₹8,499</w:t>
            </w:r>
          </w:p>
        </w:tc>
        <w:tc>
          <w:tcPr>
            <w:tcW w:type="dxa" w:w="2160"/>
          </w:tcPr>
          <w:p>
            <w:r>
              <w:t>₹11,999</w:t>
            </w:r>
          </w:p>
        </w:tc>
      </w:tr>
      <w:tr>
        <w:tc>
          <w:tcPr>
            <w:tcW w:type="dxa" w:w="2160"/>
          </w:tcPr>
          <w:p>
            <w:r>
              <w:t>20</w:t>
            </w:r>
          </w:p>
        </w:tc>
        <w:tc>
          <w:tcPr>
            <w:tcW w:type="dxa" w:w="2160"/>
          </w:tcPr>
          <w:p>
            <w:r>
              <w:t>Cotton Pyjama Set</w:t>
            </w:r>
          </w:p>
        </w:tc>
        <w:tc>
          <w:tcPr>
            <w:tcW w:type="dxa" w:w="2160"/>
          </w:tcPr>
          <w:p>
            <w:r>
              <w:t>₹2,199</w:t>
            </w:r>
          </w:p>
        </w:tc>
        <w:tc>
          <w:tcPr>
            <w:tcW w:type="dxa" w:w="2160"/>
          </w:tcPr>
          <w:p>
            <w:r>
              <w:t>₹2,999</w:t>
            </w:r>
          </w:p>
        </w:tc>
      </w:tr>
      <w:tr>
        <w:tc>
          <w:tcPr>
            <w:tcW w:type="dxa" w:w="2160"/>
          </w:tcPr>
          <w:p>
            <w:r>
              <w:t>21</w:t>
            </w:r>
          </w:p>
        </w:tc>
        <w:tc>
          <w:tcPr>
            <w:tcW w:type="dxa" w:w="2160"/>
          </w:tcPr>
          <w:p>
            <w:r>
              <w:t>Lounge T-Shirt &amp; Pyjama Set</w:t>
            </w:r>
          </w:p>
        </w:tc>
        <w:tc>
          <w:tcPr>
            <w:tcW w:type="dxa" w:w="2160"/>
          </w:tcPr>
          <w:p>
            <w:r>
              <w:t>₹1,999</w:t>
            </w:r>
          </w:p>
        </w:tc>
        <w:tc>
          <w:tcPr>
            <w:tcW w:type="dxa" w:w="2160"/>
          </w:tcPr>
          <w:p>
            <w:r>
              <w:t>₹2,699</w:t>
            </w:r>
          </w:p>
        </w:tc>
      </w:tr>
    </w:tbl>
    <w:p>
      <w:pPr>
        <w:pStyle w:val="Heading2"/>
      </w:pPr>
      <w:r>
        <w:t>Kids’ Wear</w:t>
      </w:r>
    </w:p>
    <w:tbl>
      <w:tblPr>
        <w:tblW w:type="auto" w:w="0"/>
        <w:tblLook w:firstColumn="1" w:firstRow="1" w:lastColumn="0" w:lastRow="0" w:noHBand="0" w:noVBand="1" w:val="04A0"/>
      </w:tblPr>
      <w:tblGrid>
        <w:gridCol w:w="2160"/>
        <w:gridCol w:w="2160"/>
        <w:gridCol w:w="2160"/>
        <w:gridCol w:w="2160"/>
      </w:tblGrid>
      <w:tr>
        <w:tc>
          <w:tcPr>
            <w:tcW w:type="dxa" w:w="2160"/>
          </w:tcPr>
          <w:p>
            <w:r>
              <w:t>SKU No.</w:t>
            </w:r>
          </w:p>
        </w:tc>
        <w:tc>
          <w:tcPr>
            <w:tcW w:type="dxa" w:w="2160"/>
          </w:tcPr>
          <w:p>
            <w:r>
              <w:t>Product Name</w:t>
            </w:r>
          </w:p>
        </w:tc>
        <w:tc>
          <w:tcPr>
            <w:tcW w:type="dxa" w:w="2160"/>
          </w:tcPr>
          <w:p>
            <w:r>
              <w:t>Min Price (₹)</w:t>
            </w:r>
          </w:p>
        </w:tc>
        <w:tc>
          <w:tcPr>
            <w:tcW w:type="dxa" w:w="2160"/>
          </w:tcPr>
          <w:p>
            <w:r>
              <w:t>Max Price (₹)</w:t>
            </w:r>
          </w:p>
        </w:tc>
      </w:tr>
      <w:tr>
        <w:tc>
          <w:tcPr>
            <w:tcW w:type="dxa" w:w="2160"/>
          </w:tcPr>
          <w:p>
            <w:r>
              <w:t>1</w:t>
            </w:r>
          </w:p>
        </w:tc>
        <w:tc>
          <w:tcPr>
            <w:tcW w:type="dxa" w:w="2160"/>
          </w:tcPr>
          <w:p>
            <w:r>
              <w:t>Graphic Cotton T-Shirt</w:t>
            </w:r>
          </w:p>
        </w:tc>
        <w:tc>
          <w:tcPr>
            <w:tcW w:type="dxa" w:w="2160"/>
          </w:tcPr>
          <w:p>
            <w:r>
              <w:t>₹799</w:t>
            </w:r>
          </w:p>
        </w:tc>
        <w:tc>
          <w:tcPr>
            <w:tcW w:type="dxa" w:w="2160"/>
          </w:tcPr>
          <w:p>
            <w:r>
              <w:t>₹1,199</w:t>
            </w:r>
          </w:p>
        </w:tc>
      </w:tr>
      <w:tr>
        <w:tc>
          <w:tcPr>
            <w:tcW w:type="dxa" w:w="2160"/>
          </w:tcPr>
          <w:p>
            <w:r>
              <w:t>2</w:t>
            </w:r>
          </w:p>
        </w:tc>
        <w:tc>
          <w:tcPr>
            <w:tcW w:type="dxa" w:w="2160"/>
          </w:tcPr>
          <w:p>
            <w:r>
              <w:t>Polo T-Shirt</w:t>
            </w:r>
          </w:p>
        </w:tc>
        <w:tc>
          <w:tcPr>
            <w:tcW w:type="dxa" w:w="2160"/>
          </w:tcPr>
          <w:p>
            <w:r>
              <w:t>₹999</w:t>
            </w:r>
          </w:p>
        </w:tc>
        <w:tc>
          <w:tcPr>
            <w:tcW w:type="dxa" w:w="2160"/>
          </w:tcPr>
          <w:p>
            <w:r>
              <w:t>₹1,399</w:t>
            </w:r>
          </w:p>
        </w:tc>
      </w:tr>
      <w:tr>
        <w:tc>
          <w:tcPr>
            <w:tcW w:type="dxa" w:w="2160"/>
          </w:tcPr>
          <w:p>
            <w:r>
              <w:t>3</w:t>
            </w:r>
          </w:p>
        </w:tc>
        <w:tc>
          <w:tcPr>
            <w:tcW w:type="dxa" w:w="2160"/>
          </w:tcPr>
          <w:p>
            <w:r>
              <w:t>Casual Shorts</w:t>
            </w:r>
          </w:p>
        </w:tc>
        <w:tc>
          <w:tcPr>
            <w:tcW w:type="dxa" w:w="2160"/>
          </w:tcPr>
          <w:p>
            <w:r>
              <w:t>₹899</w:t>
            </w:r>
          </w:p>
        </w:tc>
        <w:tc>
          <w:tcPr>
            <w:tcW w:type="dxa" w:w="2160"/>
          </w:tcPr>
          <w:p>
            <w:r>
              <w:t>₹1,299</w:t>
            </w:r>
          </w:p>
        </w:tc>
      </w:tr>
      <w:tr>
        <w:tc>
          <w:tcPr>
            <w:tcW w:type="dxa" w:w="2160"/>
          </w:tcPr>
          <w:p>
            <w:r>
              <w:t>4</w:t>
            </w:r>
          </w:p>
        </w:tc>
        <w:tc>
          <w:tcPr>
            <w:tcW w:type="dxa" w:w="2160"/>
          </w:tcPr>
          <w:p>
            <w:r>
              <w:t>Denim Jeans</w:t>
            </w:r>
          </w:p>
        </w:tc>
        <w:tc>
          <w:tcPr>
            <w:tcW w:type="dxa" w:w="2160"/>
          </w:tcPr>
          <w:p>
            <w:r>
              <w:t>₹1,499</w:t>
            </w:r>
          </w:p>
        </w:tc>
        <w:tc>
          <w:tcPr>
            <w:tcW w:type="dxa" w:w="2160"/>
          </w:tcPr>
          <w:p>
            <w:r>
              <w:t>₹2,199</w:t>
            </w:r>
          </w:p>
        </w:tc>
      </w:tr>
      <w:tr>
        <w:tc>
          <w:tcPr>
            <w:tcW w:type="dxa" w:w="2160"/>
          </w:tcPr>
          <w:p>
            <w:r>
              <w:t>5</w:t>
            </w:r>
          </w:p>
        </w:tc>
        <w:tc>
          <w:tcPr>
            <w:tcW w:type="dxa" w:w="2160"/>
          </w:tcPr>
          <w:p>
            <w:r>
              <w:t>Shirt &amp; Trouser Set</w:t>
            </w:r>
          </w:p>
        </w:tc>
        <w:tc>
          <w:tcPr>
            <w:tcW w:type="dxa" w:w="2160"/>
          </w:tcPr>
          <w:p>
            <w:r>
              <w:t>₹2,199</w:t>
            </w:r>
          </w:p>
        </w:tc>
        <w:tc>
          <w:tcPr>
            <w:tcW w:type="dxa" w:w="2160"/>
          </w:tcPr>
          <w:p>
            <w:r>
              <w:t>₹2,999</w:t>
            </w:r>
          </w:p>
        </w:tc>
      </w:tr>
      <w:tr>
        <w:tc>
          <w:tcPr>
            <w:tcW w:type="dxa" w:w="2160"/>
          </w:tcPr>
          <w:p>
            <w:r>
              <w:t>6</w:t>
            </w:r>
          </w:p>
        </w:tc>
        <w:tc>
          <w:tcPr>
            <w:tcW w:type="dxa" w:w="2160"/>
          </w:tcPr>
          <w:p>
            <w:r>
              <w:t>Nightwear Pyjama Set</w:t>
            </w:r>
          </w:p>
        </w:tc>
        <w:tc>
          <w:tcPr>
            <w:tcW w:type="dxa" w:w="2160"/>
          </w:tcPr>
          <w:p>
            <w:r>
              <w:t>₹1,199</w:t>
            </w:r>
          </w:p>
        </w:tc>
        <w:tc>
          <w:tcPr>
            <w:tcW w:type="dxa" w:w="2160"/>
          </w:tcPr>
          <w:p>
            <w:r>
              <w:t>₹1,799</w:t>
            </w:r>
          </w:p>
        </w:tc>
      </w:tr>
      <w:tr>
        <w:tc>
          <w:tcPr>
            <w:tcW w:type="dxa" w:w="2160"/>
          </w:tcPr>
          <w:p>
            <w:r>
              <w:t>7</w:t>
            </w:r>
          </w:p>
        </w:tc>
        <w:tc>
          <w:tcPr>
            <w:tcW w:type="dxa" w:w="2160"/>
          </w:tcPr>
          <w:p>
            <w:r>
              <w:t>Printed Casual Top</w:t>
            </w:r>
          </w:p>
        </w:tc>
        <w:tc>
          <w:tcPr>
            <w:tcW w:type="dxa" w:w="2160"/>
          </w:tcPr>
          <w:p>
            <w:r>
              <w:t>₹799</w:t>
            </w:r>
          </w:p>
        </w:tc>
        <w:tc>
          <w:tcPr>
            <w:tcW w:type="dxa" w:w="2160"/>
          </w:tcPr>
          <w:p>
            <w:r>
              <w:t>₹1,199</w:t>
            </w:r>
          </w:p>
        </w:tc>
      </w:tr>
      <w:tr>
        <w:tc>
          <w:tcPr>
            <w:tcW w:type="dxa" w:w="2160"/>
          </w:tcPr>
          <w:p>
            <w:r>
              <w:t>8</w:t>
            </w:r>
          </w:p>
        </w:tc>
        <w:tc>
          <w:tcPr>
            <w:tcW w:type="dxa" w:w="2160"/>
          </w:tcPr>
          <w:p>
            <w:r>
              <w:t>Cotton Dress</w:t>
            </w:r>
          </w:p>
        </w:tc>
        <w:tc>
          <w:tcPr>
            <w:tcW w:type="dxa" w:w="2160"/>
          </w:tcPr>
          <w:p>
            <w:r>
              <w:t>₹1,699</w:t>
            </w:r>
          </w:p>
        </w:tc>
        <w:tc>
          <w:tcPr>
            <w:tcW w:type="dxa" w:w="2160"/>
          </w:tcPr>
          <w:p>
            <w:r>
              <w:t>₹2,399</w:t>
            </w:r>
          </w:p>
        </w:tc>
      </w:tr>
      <w:tr>
        <w:tc>
          <w:tcPr>
            <w:tcW w:type="dxa" w:w="2160"/>
          </w:tcPr>
          <w:p>
            <w:r>
              <w:t>9</w:t>
            </w:r>
          </w:p>
        </w:tc>
        <w:tc>
          <w:tcPr>
            <w:tcW w:type="dxa" w:w="2160"/>
          </w:tcPr>
          <w:p>
            <w:r>
              <w:t>Party Wear Dress</w:t>
            </w:r>
          </w:p>
        </w:tc>
        <w:tc>
          <w:tcPr>
            <w:tcW w:type="dxa" w:w="2160"/>
          </w:tcPr>
          <w:p>
            <w:r>
              <w:t>₹2,499</w:t>
            </w:r>
          </w:p>
        </w:tc>
        <w:tc>
          <w:tcPr>
            <w:tcW w:type="dxa" w:w="2160"/>
          </w:tcPr>
          <w:p>
            <w:r>
              <w:t>₹3,499</w:t>
            </w:r>
          </w:p>
        </w:tc>
      </w:tr>
      <w:tr>
        <w:tc>
          <w:tcPr>
            <w:tcW w:type="dxa" w:w="2160"/>
          </w:tcPr>
          <w:p>
            <w:r>
              <w:t>10</w:t>
            </w:r>
          </w:p>
        </w:tc>
        <w:tc>
          <w:tcPr>
            <w:tcW w:type="dxa" w:w="2160"/>
          </w:tcPr>
          <w:p>
            <w:r>
              <w:t>Leggings</w:t>
            </w:r>
          </w:p>
        </w:tc>
        <w:tc>
          <w:tcPr>
            <w:tcW w:type="dxa" w:w="2160"/>
          </w:tcPr>
          <w:p>
            <w:r>
              <w:t>₹699</w:t>
            </w:r>
          </w:p>
        </w:tc>
        <w:tc>
          <w:tcPr>
            <w:tcW w:type="dxa" w:w="2160"/>
          </w:tcPr>
          <w:p>
            <w:r>
              <w:t>₹1,099</w:t>
            </w:r>
          </w:p>
        </w:tc>
      </w:tr>
      <w:tr>
        <w:tc>
          <w:tcPr>
            <w:tcW w:type="dxa" w:w="2160"/>
          </w:tcPr>
          <w:p>
            <w:r>
              <w:t>11</w:t>
            </w:r>
          </w:p>
        </w:tc>
        <w:tc>
          <w:tcPr>
            <w:tcW w:type="dxa" w:w="2160"/>
          </w:tcPr>
          <w:p>
            <w:r>
              <w:t>Skirt &amp; Top Set</w:t>
            </w:r>
          </w:p>
        </w:tc>
        <w:tc>
          <w:tcPr>
            <w:tcW w:type="dxa" w:w="2160"/>
          </w:tcPr>
          <w:p>
            <w:r>
              <w:t>₹1,999</w:t>
            </w:r>
          </w:p>
        </w:tc>
        <w:tc>
          <w:tcPr>
            <w:tcW w:type="dxa" w:w="2160"/>
          </w:tcPr>
          <w:p>
            <w:r>
              <w:t>₹2,799</w:t>
            </w:r>
          </w:p>
        </w:tc>
      </w:tr>
      <w:tr>
        <w:tc>
          <w:tcPr>
            <w:tcW w:type="dxa" w:w="2160"/>
          </w:tcPr>
          <w:p>
            <w:r>
              <w:t>12</w:t>
            </w:r>
          </w:p>
        </w:tc>
        <w:tc>
          <w:tcPr>
            <w:tcW w:type="dxa" w:w="2160"/>
          </w:tcPr>
          <w:p>
            <w:r>
              <w:t>School Wear Shirt</w:t>
            </w:r>
          </w:p>
        </w:tc>
        <w:tc>
          <w:tcPr>
            <w:tcW w:type="dxa" w:w="2160"/>
          </w:tcPr>
          <w:p>
            <w:r>
              <w:t>₹899</w:t>
            </w:r>
          </w:p>
        </w:tc>
        <w:tc>
          <w:tcPr>
            <w:tcW w:type="dxa" w:w="2160"/>
          </w:tcPr>
          <w:p>
            <w:r>
              <w:t>₹1,299</w:t>
            </w:r>
          </w:p>
        </w:tc>
      </w:tr>
      <w:tr>
        <w:tc>
          <w:tcPr>
            <w:tcW w:type="dxa" w:w="2160"/>
          </w:tcPr>
          <w:p>
            <w:r>
              <w:t>13</w:t>
            </w:r>
          </w:p>
        </w:tc>
        <w:tc>
          <w:tcPr>
            <w:tcW w:type="dxa" w:w="2160"/>
          </w:tcPr>
          <w:p>
            <w:r>
              <w:t>School Wear Trousers</w:t>
            </w:r>
          </w:p>
        </w:tc>
        <w:tc>
          <w:tcPr>
            <w:tcW w:type="dxa" w:w="2160"/>
          </w:tcPr>
          <w:p>
            <w:r>
              <w:t>₹1,099</w:t>
            </w:r>
          </w:p>
        </w:tc>
        <w:tc>
          <w:tcPr>
            <w:tcW w:type="dxa" w:w="2160"/>
          </w:tcPr>
          <w:p>
            <w:r>
              <w:t>₹1,599</w:t>
            </w:r>
          </w:p>
        </w:tc>
      </w:tr>
      <w:tr>
        <w:tc>
          <w:tcPr>
            <w:tcW w:type="dxa" w:w="2160"/>
          </w:tcPr>
          <w:p>
            <w:r>
              <w:t>14</w:t>
            </w:r>
          </w:p>
        </w:tc>
        <w:tc>
          <w:tcPr>
            <w:tcW w:type="dxa" w:w="2160"/>
          </w:tcPr>
          <w:p>
            <w:r>
              <w:t>School Wear Skirt</w:t>
            </w:r>
          </w:p>
        </w:tc>
        <w:tc>
          <w:tcPr>
            <w:tcW w:type="dxa" w:w="2160"/>
          </w:tcPr>
          <w:p>
            <w:r>
              <w:t>₹999</w:t>
            </w:r>
          </w:p>
        </w:tc>
        <w:tc>
          <w:tcPr>
            <w:tcW w:type="dxa" w:w="2160"/>
          </w:tcPr>
          <w:p>
            <w:r>
              <w:t>₹1,499</w:t>
            </w:r>
          </w:p>
        </w:tc>
      </w:tr>
      <w:tr>
        <w:tc>
          <w:tcPr>
            <w:tcW w:type="dxa" w:w="2160"/>
          </w:tcPr>
          <w:p>
            <w:r>
              <w:t>15</w:t>
            </w:r>
          </w:p>
        </w:tc>
        <w:tc>
          <w:tcPr>
            <w:tcW w:type="dxa" w:w="2160"/>
          </w:tcPr>
          <w:p>
            <w:r>
              <w:t>Winter Sweatshirt</w:t>
            </w:r>
          </w:p>
        </w:tc>
        <w:tc>
          <w:tcPr>
            <w:tcW w:type="dxa" w:w="2160"/>
          </w:tcPr>
          <w:p>
            <w:r>
              <w:t>₹1,499</w:t>
            </w:r>
          </w:p>
        </w:tc>
        <w:tc>
          <w:tcPr>
            <w:tcW w:type="dxa" w:w="2160"/>
          </w:tcPr>
          <w:p>
            <w:r>
              <w:t>₹2,199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